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A62B3" w14:textId="77777777" w:rsidR="004544B0" w:rsidRDefault="003051F8">
      <w:pPr>
        <w:jc w:val="center"/>
        <w:rPr>
          <w:lang w:eastAsia="zh-CN"/>
        </w:rPr>
      </w:pPr>
      <w:r>
        <w:rPr>
          <w:b/>
          <w:sz w:val="44"/>
          <w:lang w:eastAsia="zh-CN"/>
        </w:rPr>
        <w:t xml:space="preserve">基于 </w:t>
      </w:r>
      <w:proofErr w:type="spellStart"/>
      <w:r>
        <w:rPr>
          <w:b/>
          <w:sz w:val="44"/>
          <w:lang w:eastAsia="zh-CN"/>
        </w:rPr>
        <w:t>LangGraph</w:t>
      </w:r>
      <w:proofErr w:type="spellEnd"/>
      <w:r>
        <w:rPr>
          <w:b/>
          <w:sz w:val="44"/>
          <w:lang w:eastAsia="zh-CN"/>
        </w:rPr>
        <w:t xml:space="preserve"> 与 MCP 的智能旅行规划 Agent</w:t>
      </w:r>
    </w:p>
    <w:p w14:paraId="20594286" w14:textId="77777777" w:rsidR="004544B0" w:rsidRDefault="003051F8">
      <w:pPr>
        <w:jc w:val="center"/>
        <w:rPr>
          <w:lang w:eastAsia="zh-CN"/>
        </w:rPr>
      </w:pPr>
      <w:r>
        <w:rPr>
          <w:b/>
          <w:sz w:val="32"/>
          <w:lang w:eastAsia="zh-CN"/>
        </w:rPr>
        <w:t>毕业设计阶段性进展报告</w:t>
      </w:r>
    </w:p>
    <w:p w14:paraId="1B59CBD3" w14:textId="14EE0109" w:rsidR="004544B0" w:rsidRDefault="003051F8">
      <w:pPr>
        <w:jc w:val="center"/>
        <w:rPr>
          <w:lang w:eastAsia="zh-CN"/>
        </w:rPr>
      </w:pPr>
      <w:r>
        <w:rPr>
          <w:lang w:eastAsia="zh-CN"/>
        </w:rPr>
        <w:t>汇报人：     日期：2026 年 4 月</w:t>
      </w:r>
    </w:p>
    <w:p w14:paraId="5EED1985" w14:textId="77777777" w:rsidR="004544B0" w:rsidRDefault="004544B0">
      <w:pPr>
        <w:rPr>
          <w:lang w:eastAsia="zh-CN"/>
        </w:rPr>
      </w:pPr>
    </w:p>
    <w:p w14:paraId="48F8E22D" w14:textId="77777777" w:rsidR="004544B0" w:rsidRDefault="003051F8">
      <w:pPr>
        <w:spacing w:before="360" w:after="180"/>
        <w:rPr>
          <w:lang w:eastAsia="zh-CN"/>
        </w:rPr>
      </w:pPr>
      <w:r>
        <w:rPr>
          <w:b/>
          <w:color w:val="1F3864"/>
          <w:sz w:val="36"/>
          <w:lang w:eastAsia="zh-CN"/>
        </w:rPr>
        <w:t>一、项目概述</w:t>
      </w:r>
    </w:p>
    <w:p w14:paraId="0F09B08B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1.1 选题背景与动机</w:t>
      </w:r>
    </w:p>
    <w:p w14:paraId="01C66FF5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>随着大语言模型（LLM）在语义理解与推理能力上的突破，基于 Agent 的智能应用正在从单轮问答</w:t>
      </w:r>
      <w:proofErr w:type="gramStart"/>
      <w:r>
        <w:rPr>
          <w:lang w:eastAsia="zh-CN"/>
        </w:rPr>
        <w:t>向具备</w:t>
      </w:r>
      <w:proofErr w:type="gramEnd"/>
      <w:r>
        <w:rPr>
          <w:lang w:eastAsia="zh-CN"/>
        </w:rPr>
        <w:t>规划、工具调用、长程记忆能力的复合系统演进。旅行规划是一个典型的多约束、多数据源、多目标的决策问题：用户需要在时间、预算、兴趣偏好、天气、交通、餐饮与住宿等多维约束下，得到一份既可执行又个性化的行程方案。传统搜索引擎或单一模型的 Zero-shot 回答，往往存在信息滞后、地点虚构、路线不合理、缺少本地化经验等问题，难以满足真实用户需求。</w:t>
      </w:r>
    </w:p>
    <w:p w14:paraId="34C1CAF8" w14:textId="77777777" w:rsidR="004544B0" w:rsidRDefault="003051F8">
      <w:pPr>
        <w:spacing w:line="384" w:lineRule="auto"/>
        <w:ind w:firstLine="480"/>
        <w:jc w:val="both"/>
      </w:pPr>
      <w:proofErr w:type="spellStart"/>
      <w:r>
        <w:t>本项目面向这一痛点，尝试将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框架下的多节点协作</w:t>
      </w:r>
      <w:proofErr w:type="spellEnd"/>
      <w:r>
        <w:t xml:space="preserve"> </w:t>
      </w:r>
      <w:proofErr w:type="spellStart"/>
      <w:r>
        <w:t>Workflow、标准化的</w:t>
      </w:r>
      <w:proofErr w:type="spellEnd"/>
      <w:r>
        <w:t xml:space="preserve"> </w:t>
      </w:r>
      <w:proofErr w:type="spellStart"/>
      <w:r>
        <w:t>MCP（Model</w:t>
      </w:r>
      <w:proofErr w:type="spellEnd"/>
      <w:r>
        <w:t xml:space="preserve"> Context Protocol）工具调用机制、以及基于垂直语料的检索增强（RAG）三者融合，构建一个可扩展、可追踪、具备结构化输出能力的智能旅行规划 </w:t>
      </w:r>
      <w:proofErr w:type="spellStart"/>
      <w:r>
        <w:t>Agent，作为本人的毕业设计课题</w:t>
      </w:r>
      <w:proofErr w:type="spellEnd"/>
      <w:r>
        <w:t>。</w:t>
      </w:r>
    </w:p>
    <w:p w14:paraId="09945215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lastRenderedPageBreak/>
        <w:t>1.2 研究目标与预期成果</w:t>
      </w:r>
    </w:p>
    <w:p w14:paraId="1A1DACC6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>依据开题答辩 PPT 中确定的预期成果，本项目在本阶段需要完成以下四个层面的工作：</w:t>
      </w:r>
    </w:p>
    <w:p w14:paraId="7F79E3CB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构建一个基于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的可执行旅行规划 Agent 主流程，覆盖从用户自然语言输入到结构化日程输出的完整链路。</w:t>
      </w:r>
    </w:p>
    <w:p w14:paraId="0224E7F9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接入高德地图 MCP Server，实现地理编码、POI 搜索、路径规划与周边检索等真实工具调用，替代纯 LLM 的臆测式回答。</w:t>
      </w:r>
    </w:p>
    <w:p w14:paraId="5CE3ED6F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基于本地旅游攻略语料构建向量知识库，完成攻略经验 RAG </w:t>
      </w:r>
      <w:proofErr w:type="gramStart"/>
      <w:r>
        <w:rPr>
          <w:lang w:eastAsia="zh-CN"/>
        </w:rPr>
        <w:t>与避坑风险</w:t>
      </w:r>
      <w:proofErr w:type="gramEnd"/>
      <w:r>
        <w:rPr>
          <w:lang w:eastAsia="zh-CN"/>
        </w:rPr>
        <w:t xml:space="preserve"> RAG 两路结构化检索，为行程增加本地化与防风险能力。</w:t>
      </w:r>
    </w:p>
    <w:p w14:paraId="2F189B16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输出一份格式稳定、可直接渲染到前端或文档的结构化行程（包括每日 POI、时间安排、交通方式、住宿推荐与风险提示），并完成最小可用的命令行交互界面。</w:t>
      </w:r>
    </w:p>
    <w:p w14:paraId="5E026AB7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1.3 技术选型说明</w:t>
      </w:r>
    </w:p>
    <w:p w14:paraId="1DC4D283" w14:textId="0445E62D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在编程语言层面选择 Python，主要考虑其在 LLM 生态中的成熟度与异步编程支持。Agent 编排框架选择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>，因为相较于传统链式框架，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显式建模 State、Nodes 与 Edges，</w:t>
      </w:r>
      <w:proofErr w:type="gramStart"/>
      <w:r>
        <w:rPr>
          <w:lang w:eastAsia="zh-CN"/>
        </w:rPr>
        <w:t>天然支持</w:t>
      </w:r>
      <w:proofErr w:type="gramEnd"/>
      <w:r>
        <w:rPr>
          <w:lang w:eastAsia="zh-CN"/>
        </w:rPr>
        <w:t>条件分支、循环与多 Agent 协作，便于阶段化调试与可视化。工具调用层面采用 MCP 协议，将地图服务以标准化 Server 形式接入，使得主流程与工具实现解耦，后续可以平滑替换或扩展为多地图服务商。知识增强层面采用向量检索加结构化抽取的组合策略，以提升检索结果的稳定性和可用性。</w:t>
      </w:r>
    </w:p>
    <w:p w14:paraId="089C0407" w14:textId="77777777" w:rsidR="002E7411" w:rsidRDefault="002E7411">
      <w:pPr>
        <w:spacing w:line="384" w:lineRule="auto"/>
        <w:ind w:firstLine="480"/>
        <w:jc w:val="both"/>
        <w:rPr>
          <w:rFonts w:hint="eastAsia"/>
          <w:lang w:eastAsia="zh-CN"/>
        </w:rPr>
      </w:pPr>
    </w:p>
    <w:p w14:paraId="22CCB1E0" w14:textId="77777777" w:rsidR="004544B0" w:rsidRDefault="003051F8">
      <w:pPr>
        <w:spacing w:before="360" w:after="180"/>
        <w:rPr>
          <w:lang w:eastAsia="zh-CN"/>
        </w:rPr>
      </w:pPr>
      <w:r>
        <w:rPr>
          <w:b/>
          <w:color w:val="1F3864"/>
          <w:sz w:val="36"/>
          <w:lang w:eastAsia="zh-CN"/>
        </w:rPr>
        <w:lastRenderedPageBreak/>
        <w:t>二、项目架构</w:t>
      </w:r>
    </w:p>
    <w:p w14:paraId="21D0A064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2.1 总体架构概览</w:t>
      </w:r>
    </w:p>
    <w:p w14:paraId="5BA5D0C7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项目整体遵循阶段式 Pipeline 思想，将用户请求的处理过程划分为五个主要阶段：意图理解（P1）、并行编排（P2）、行程规划（P3）、POI 后置增强（P3.5）、住宿推荐（P4）与最终响应渲染（P5）。每个阶段对应一个或一组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节点，所有节点共享统一的 State 对象，通过条件路由衔接。该分层设计的核心目的是在保证主链路清晰的前提下，尽量将耗时的外部调用收敛到可并行执行的阶段，从而控制端到端延迟。</w:t>
      </w:r>
    </w:p>
    <w:p w14:paraId="034741D5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2.2 核心模块划分</w:t>
      </w:r>
    </w:p>
    <w:p w14:paraId="5FB52C31" w14:textId="77777777" w:rsidR="004544B0" w:rsidRDefault="003051F8">
      <w:pPr>
        <w:spacing w:before="180" w:after="100"/>
        <w:rPr>
          <w:lang w:eastAsia="zh-CN"/>
        </w:rPr>
      </w:pPr>
      <w:r>
        <w:rPr>
          <w:b/>
          <w:sz w:val="26"/>
          <w:lang w:eastAsia="zh-CN"/>
        </w:rPr>
        <w:t>2.2.1 P1 意图理解节点</w:t>
      </w:r>
    </w:p>
    <w:p w14:paraId="446D4D43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P1 </w:t>
      </w:r>
      <w:proofErr w:type="spellStart"/>
      <w:r>
        <w:rPr>
          <w:lang w:eastAsia="zh-CN"/>
        </w:rPr>
        <w:t>intent_node</w:t>
      </w:r>
      <w:proofErr w:type="spellEnd"/>
      <w:r>
        <w:rPr>
          <w:lang w:eastAsia="zh-CN"/>
        </w:rPr>
        <w:t xml:space="preserve"> 负责接收用户的自然语言输入，调用 LLM 进行意图识别、关键实体抽取（目的地、出发地、日期、人数、预算、出行偏好等），并产出下一阶段所需的技能调度表。为避免后续节点因信息缺失而反复失败，本阶段还加入 P1.5 </w:t>
      </w:r>
      <w:proofErr w:type="spellStart"/>
      <w:r>
        <w:rPr>
          <w:lang w:eastAsia="zh-CN"/>
        </w:rPr>
        <w:t>validate_constraints</w:t>
      </w:r>
      <w:proofErr w:type="spellEnd"/>
      <w:r>
        <w:rPr>
          <w:lang w:eastAsia="zh-CN"/>
        </w:rPr>
        <w:t xml:space="preserve"> 子步骤，对硬约束进行完整性与物理可行性检查；当检测到关键字段缺失或冲突时，通过 negotiate 分支主动反问用户，终止本轮规划。</w:t>
      </w:r>
    </w:p>
    <w:p w14:paraId="3039DEAE" w14:textId="77777777" w:rsidR="004544B0" w:rsidRDefault="003051F8">
      <w:pPr>
        <w:spacing w:before="180" w:after="100"/>
        <w:rPr>
          <w:lang w:eastAsia="zh-CN"/>
        </w:rPr>
      </w:pPr>
      <w:r>
        <w:rPr>
          <w:b/>
          <w:sz w:val="26"/>
          <w:lang w:eastAsia="zh-CN"/>
        </w:rPr>
        <w:t>2.2.2 P2 并行编排节点</w:t>
      </w:r>
    </w:p>
    <w:p w14:paraId="37207CCC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P2 </w:t>
      </w:r>
      <w:proofErr w:type="spellStart"/>
      <w:r>
        <w:rPr>
          <w:lang w:eastAsia="zh-CN"/>
        </w:rPr>
        <w:t>orchestrate_node</w:t>
      </w:r>
      <w:proofErr w:type="spellEnd"/>
      <w:r>
        <w:rPr>
          <w:lang w:eastAsia="zh-CN"/>
        </w:rPr>
        <w:t xml:space="preserve"> 是整个 Workflow 的性能关键。该阶段通过 </w:t>
      </w:r>
      <w:proofErr w:type="spellStart"/>
      <w:r>
        <w:rPr>
          <w:lang w:eastAsia="zh-CN"/>
        </w:rPr>
        <w:t>asyncio.gather</w:t>
      </w:r>
      <w:proofErr w:type="spellEnd"/>
      <w:r>
        <w:rPr>
          <w:lang w:eastAsia="zh-CN"/>
        </w:rPr>
        <w:t xml:space="preserve"> 并发调度七个子任务：</w:t>
      </w:r>
      <w:proofErr w:type="spellStart"/>
      <w:r>
        <w:rPr>
          <w:lang w:eastAsia="zh-CN"/>
        </w:rPr>
        <w:t>memory_query</w:t>
      </w:r>
      <w:proofErr w:type="spellEnd"/>
      <w:r>
        <w:rPr>
          <w:lang w:eastAsia="zh-CN"/>
        </w:rPr>
        <w:t xml:space="preserve"> 召回历史偏好，</w:t>
      </w:r>
      <w:proofErr w:type="spellStart"/>
      <w:r>
        <w:rPr>
          <w:lang w:eastAsia="zh-CN"/>
        </w:rPr>
        <w:t>event_collection</w:t>
      </w:r>
      <w:proofErr w:type="spellEnd"/>
      <w:r>
        <w:rPr>
          <w:lang w:eastAsia="zh-CN"/>
        </w:rPr>
        <w:t xml:space="preserve"> 采集行程要素，preference 解析显式与隐式偏好，</w:t>
      </w:r>
      <w:proofErr w:type="spellStart"/>
      <w:r>
        <w:rPr>
          <w:lang w:eastAsia="zh-CN"/>
        </w:rPr>
        <w:t>rag_experience</w:t>
      </w:r>
      <w:proofErr w:type="spellEnd"/>
      <w:r>
        <w:rPr>
          <w:lang w:eastAsia="zh-CN"/>
        </w:rPr>
        <w:t xml:space="preserve"> 检索攻略经验并结构化抽取为 </w:t>
      </w:r>
      <w:proofErr w:type="spellStart"/>
      <w:r>
        <w:rPr>
          <w:lang w:eastAsia="zh-CN"/>
        </w:rPr>
        <w:t>ExperienceOutput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rag_risk</w:t>
      </w:r>
      <w:proofErr w:type="spellEnd"/>
      <w:r>
        <w:rPr>
          <w:lang w:eastAsia="zh-CN"/>
        </w:rPr>
        <w:t xml:space="preserve"> 检索风险信息并抽取为 </w:t>
      </w:r>
      <w:proofErr w:type="spellStart"/>
      <w:r>
        <w:rPr>
          <w:lang w:eastAsia="zh-CN"/>
        </w:rPr>
        <w:t>RiskOutput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poi_fetch</w:t>
      </w:r>
      <w:proofErr w:type="spellEnd"/>
      <w:r>
        <w:rPr>
          <w:lang w:eastAsia="zh-CN"/>
        </w:rPr>
        <w:t xml:space="preserve"> 通过高德 </w:t>
      </w:r>
      <w:r>
        <w:rPr>
          <w:lang w:eastAsia="zh-CN"/>
        </w:rPr>
        <w:lastRenderedPageBreak/>
        <w:t>MCP 获取候选 POI，</w:t>
      </w:r>
      <w:proofErr w:type="spellStart"/>
      <w:r>
        <w:rPr>
          <w:lang w:eastAsia="zh-CN"/>
        </w:rPr>
        <w:t>transport_query</w:t>
      </w:r>
      <w:proofErr w:type="spellEnd"/>
      <w:r>
        <w:rPr>
          <w:lang w:eastAsia="zh-CN"/>
        </w:rPr>
        <w:t xml:space="preserve"> 查询城际与城内交通方案。并行化的设计使得整体等待时间由最慢任务决定，在实测中相比串行方案有显著提升。</w:t>
      </w:r>
    </w:p>
    <w:p w14:paraId="746071CD" w14:textId="77777777" w:rsidR="004544B0" w:rsidRDefault="003051F8">
      <w:pPr>
        <w:spacing w:before="180" w:after="100"/>
      </w:pPr>
      <w:r>
        <w:rPr>
          <w:b/>
          <w:sz w:val="26"/>
        </w:rPr>
        <w:t xml:space="preserve">2.2.3 P3 </w:t>
      </w:r>
      <w:proofErr w:type="spellStart"/>
      <w:r>
        <w:rPr>
          <w:b/>
          <w:sz w:val="26"/>
        </w:rPr>
        <w:t>行程规划节点</w:t>
      </w:r>
      <w:proofErr w:type="spellEnd"/>
    </w:p>
    <w:p w14:paraId="32FAC18E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t xml:space="preserve">P3 </w:t>
      </w:r>
      <w:proofErr w:type="spellStart"/>
      <w:r>
        <w:t>itinerary_planning_node</w:t>
      </w:r>
      <w:proofErr w:type="spellEnd"/>
      <w:r>
        <w:t xml:space="preserve"> </w:t>
      </w:r>
      <w:proofErr w:type="spellStart"/>
      <w:r>
        <w:t>在拿到</w:t>
      </w:r>
      <w:proofErr w:type="spellEnd"/>
      <w:r>
        <w:t xml:space="preserve"> P2 </w:t>
      </w:r>
      <w:proofErr w:type="spellStart"/>
      <w:r>
        <w:t>汇聚的信息后，依次执行三个子步骤：poi_select_node</w:t>
      </w:r>
      <w:proofErr w:type="spellEnd"/>
      <w:r>
        <w:t xml:space="preserve"> </w:t>
      </w:r>
      <w:proofErr w:type="spellStart"/>
      <w:r>
        <w:t>基于偏好与评分对候选</w:t>
      </w:r>
      <w:proofErr w:type="spellEnd"/>
      <w:r>
        <w:t xml:space="preserve"> POI </w:t>
      </w:r>
      <w:proofErr w:type="spellStart"/>
      <w:r>
        <w:t>进行筛选与打分，daily_cluster_node</w:t>
      </w:r>
      <w:proofErr w:type="spellEnd"/>
      <w:r>
        <w:t xml:space="preserve"> </w:t>
      </w:r>
      <w:proofErr w:type="spellStart"/>
      <w:r>
        <w:t>按地理位置对</w:t>
      </w:r>
      <w:proofErr w:type="spellEnd"/>
      <w:r>
        <w:t xml:space="preserve"> POI </w:t>
      </w:r>
      <w:proofErr w:type="spellStart"/>
      <w:r>
        <w:t>进行聚类以形成每日线路，route_optimize_node</w:t>
      </w:r>
      <w:proofErr w:type="spellEnd"/>
      <w:r>
        <w:t xml:space="preserve"> </w:t>
      </w:r>
      <w:proofErr w:type="spellStart"/>
      <w:r>
        <w:t>在日内使用类</w:t>
      </w:r>
      <w:proofErr w:type="spellEnd"/>
      <w:r>
        <w:t xml:space="preserve"> TSP </w:t>
      </w:r>
      <w:proofErr w:type="spellStart"/>
      <w:r>
        <w:t>的贪心策略对访问顺序进行优化，并穿插餐厅与休息点</w:t>
      </w:r>
      <w:proofErr w:type="spellEnd"/>
      <w:r>
        <w:t>。</w:t>
      </w:r>
      <w:r>
        <w:rPr>
          <w:lang w:eastAsia="zh-CN"/>
        </w:rPr>
        <w:t>该节点的难点在于如何在 LLM 的偏好理解与算法的硬约束之间找到平衡点，目前的策略是算法负责可行性，LLM 负责合理性解释与微调。</w:t>
      </w:r>
    </w:p>
    <w:p w14:paraId="58E036A2" w14:textId="77777777" w:rsidR="004544B0" w:rsidRDefault="003051F8">
      <w:pPr>
        <w:spacing w:before="180" w:after="100"/>
      </w:pPr>
      <w:r>
        <w:rPr>
          <w:b/>
          <w:sz w:val="26"/>
        </w:rPr>
        <w:t xml:space="preserve">2.2.4 P3.5 POI </w:t>
      </w:r>
      <w:proofErr w:type="spellStart"/>
      <w:r>
        <w:rPr>
          <w:b/>
          <w:sz w:val="26"/>
        </w:rPr>
        <w:t>后置增强节点</w:t>
      </w:r>
      <w:proofErr w:type="spellEnd"/>
    </w:p>
    <w:p w14:paraId="2C9CBAB9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t xml:space="preserve">P3.5 </w:t>
      </w:r>
      <w:proofErr w:type="spellStart"/>
      <w:r>
        <w:t>poi_enrich_node</w:t>
      </w:r>
      <w:proofErr w:type="spellEnd"/>
      <w:r>
        <w:t xml:space="preserve"> </w:t>
      </w:r>
      <w:proofErr w:type="spellStart"/>
      <w:r>
        <w:t>是项目中较有特色的一环，承担</w:t>
      </w:r>
      <w:proofErr w:type="spellEnd"/>
      <w:r>
        <w:t xml:space="preserve"> Post-Retrieval Augmentation </w:t>
      </w:r>
      <w:proofErr w:type="spellStart"/>
      <w:r>
        <w:t>的职责。当初版行程生成后，系统会针对每个入选</w:t>
      </w:r>
      <w:proofErr w:type="spellEnd"/>
      <w:r>
        <w:t xml:space="preserve"> POI </w:t>
      </w:r>
      <w:proofErr w:type="spellStart"/>
      <w:r>
        <w:t>反向回检攻略与风险库，为其补充实用小贴士、最佳游览时段、常见坑点等细粒度信息</w:t>
      </w:r>
      <w:proofErr w:type="spellEnd"/>
      <w:r>
        <w:t>。</w:t>
      </w:r>
      <w:r>
        <w:rPr>
          <w:lang w:eastAsia="zh-CN"/>
        </w:rPr>
        <w:t>通过将增强动作放在行程初稿之后而非 RAG 召回时一次性完成，可以显著减少无效检索，提高信息密度。</w:t>
      </w:r>
    </w:p>
    <w:p w14:paraId="13B404D4" w14:textId="77777777" w:rsidR="004544B0" w:rsidRDefault="003051F8">
      <w:pPr>
        <w:spacing w:before="180" w:after="100"/>
      </w:pPr>
      <w:r>
        <w:rPr>
          <w:b/>
          <w:sz w:val="26"/>
        </w:rPr>
        <w:t xml:space="preserve">2.2.5 P4 / P5 </w:t>
      </w:r>
      <w:proofErr w:type="spellStart"/>
      <w:r>
        <w:rPr>
          <w:b/>
          <w:sz w:val="26"/>
        </w:rPr>
        <w:t>住宿与响应节点</w:t>
      </w:r>
      <w:proofErr w:type="spellEnd"/>
    </w:p>
    <w:p w14:paraId="7C2A06A3" w14:textId="77777777" w:rsidR="004544B0" w:rsidRDefault="003051F8">
      <w:pPr>
        <w:spacing w:line="384" w:lineRule="auto"/>
        <w:ind w:firstLine="480"/>
        <w:jc w:val="both"/>
      </w:pPr>
      <w:r>
        <w:t xml:space="preserve">P4 </w:t>
      </w:r>
      <w:proofErr w:type="spellStart"/>
      <w:r>
        <w:t>accommodation_node</w:t>
      </w:r>
      <w:proofErr w:type="spellEnd"/>
      <w:r>
        <w:t xml:space="preserve"> 根据每日终点位置与预算匹配住宿候选，并兼顾通勤成本；P5 </w:t>
      </w:r>
      <w:proofErr w:type="spellStart"/>
      <w:r>
        <w:t>respond_node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StructuredOutputParser</w:t>
      </w:r>
      <w:proofErr w:type="spellEnd"/>
      <w:r>
        <w:t xml:space="preserve"> </w:t>
      </w:r>
      <w:proofErr w:type="spellStart"/>
      <w:r>
        <w:t>将全部中间结果规整到固定模板，输出</w:t>
      </w:r>
      <w:proofErr w:type="spellEnd"/>
      <w:r>
        <w:t xml:space="preserve"> JSON </w:t>
      </w:r>
      <w:proofErr w:type="spellStart"/>
      <w:r>
        <w:t>与可读文本两种形式，保证前端渲染与</w:t>
      </w:r>
      <w:proofErr w:type="spellEnd"/>
      <w:r>
        <w:t xml:space="preserve"> CLI </w:t>
      </w:r>
      <w:proofErr w:type="spellStart"/>
      <w:r>
        <w:t>展示都能稳定消费</w:t>
      </w:r>
      <w:proofErr w:type="spellEnd"/>
      <w:r>
        <w:t>。</w:t>
      </w:r>
    </w:p>
    <w:p w14:paraId="734DA24F" w14:textId="77777777" w:rsidR="004544B0" w:rsidRDefault="003051F8">
      <w:pPr>
        <w:spacing w:before="240" w:after="120"/>
      </w:pPr>
      <w:r>
        <w:rPr>
          <w:b/>
          <w:color w:val="2E75B6"/>
          <w:sz w:val="28"/>
        </w:rPr>
        <w:lastRenderedPageBreak/>
        <w:t xml:space="preserve">2.3 State </w:t>
      </w:r>
      <w:proofErr w:type="spellStart"/>
      <w:r>
        <w:rPr>
          <w:b/>
          <w:color w:val="2E75B6"/>
          <w:sz w:val="28"/>
        </w:rPr>
        <w:t>与数据流设计</w:t>
      </w:r>
      <w:proofErr w:type="spellEnd"/>
    </w:p>
    <w:p w14:paraId="04589DB9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proofErr w:type="spellStart"/>
      <w:r>
        <w:t>LangGraph</w:t>
      </w:r>
      <w:proofErr w:type="spellEnd"/>
      <w:r>
        <w:t xml:space="preserve"> 的 State </w:t>
      </w:r>
      <w:proofErr w:type="spellStart"/>
      <w:r>
        <w:t>定义在</w:t>
      </w:r>
      <w:proofErr w:type="spellEnd"/>
      <w:r>
        <w:t xml:space="preserve"> graph/state.py </w:t>
      </w:r>
      <w:proofErr w:type="spellStart"/>
      <w:r>
        <w:t>中，采用</w:t>
      </w:r>
      <w:proofErr w:type="spellEnd"/>
      <w:r>
        <w:t xml:space="preserve"> </w:t>
      </w:r>
      <w:proofErr w:type="spellStart"/>
      <w:r>
        <w:t>TypedDict</w:t>
      </w:r>
      <w:proofErr w:type="spellEnd"/>
      <w:r>
        <w:t xml:space="preserve"> </w:t>
      </w:r>
      <w:proofErr w:type="spellStart"/>
      <w:r>
        <w:t>风格，字段按阶段分组，包括原始输入、意图结果、偏好、RAG</w:t>
      </w:r>
      <w:proofErr w:type="spellEnd"/>
      <w:r>
        <w:t xml:space="preserve"> </w:t>
      </w:r>
      <w:proofErr w:type="spellStart"/>
      <w:r>
        <w:t>抽取结果、POI</w:t>
      </w:r>
      <w:proofErr w:type="spellEnd"/>
      <w:r>
        <w:t xml:space="preserve"> </w:t>
      </w:r>
      <w:proofErr w:type="spellStart"/>
      <w:r>
        <w:t>列表、交通方案、日程草稿、住宿方案以及最终响应</w:t>
      </w:r>
      <w:proofErr w:type="spellEnd"/>
      <w:r>
        <w:t>。</w:t>
      </w:r>
      <w:r>
        <w:rPr>
          <w:lang w:eastAsia="zh-CN"/>
        </w:rPr>
        <w:t>为避免节点之间相互污染，约定每个节点只写入自身负责的字段，读操作不受限制。Edge 路由根据 intent 类型与约束校验结果在主流程、反问分支与异常分支之间切换。</w:t>
      </w:r>
    </w:p>
    <w:p w14:paraId="56A780C5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2.4 MCP 与 RAG 集成方式</w:t>
      </w:r>
    </w:p>
    <w:p w14:paraId="7303F91A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地图能力通过 </w:t>
      </w:r>
      <w:proofErr w:type="spellStart"/>
      <w:r>
        <w:rPr>
          <w:lang w:eastAsia="zh-CN"/>
        </w:rPr>
        <w:t>mcp_clients</w:t>
      </w:r>
      <w:proofErr w:type="spellEnd"/>
      <w:r>
        <w:rPr>
          <w:lang w:eastAsia="zh-CN"/>
        </w:rPr>
        <w:t xml:space="preserve"> 目录下的客户端封装统一接入，底层</w:t>
      </w:r>
      <w:proofErr w:type="gramStart"/>
      <w:r>
        <w:rPr>
          <w:lang w:eastAsia="zh-CN"/>
        </w:rPr>
        <w:t>对接高</w:t>
      </w:r>
      <w:proofErr w:type="gramEnd"/>
      <w:r>
        <w:rPr>
          <w:lang w:eastAsia="zh-CN"/>
        </w:rPr>
        <w:t xml:space="preserve">德地图 MCP Server 暴露的工具（详见项目根目录 </w:t>
      </w:r>
      <w:proofErr w:type="spellStart"/>
      <w:r>
        <w:rPr>
          <w:lang w:eastAsia="zh-CN"/>
        </w:rPr>
        <w:t>Amap_mcp_tools.json</w:t>
      </w:r>
      <w:proofErr w:type="spellEnd"/>
      <w:r>
        <w:rPr>
          <w:lang w:eastAsia="zh-CN"/>
        </w:rPr>
        <w:t>）。RAG 部分使用本地向量库承载旅游攻略</w:t>
      </w:r>
      <w:proofErr w:type="gramStart"/>
      <w:r>
        <w:rPr>
          <w:lang w:eastAsia="zh-CN"/>
        </w:rPr>
        <w:t>与避坑</w:t>
      </w:r>
      <w:proofErr w:type="gramEnd"/>
      <w:r>
        <w:rPr>
          <w:lang w:eastAsia="zh-CN"/>
        </w:rPr>
        <w:t>文档，检索结果不会直接塞入 Prompt，而是先经过一层结构化抽取（</w:t>
      </w:r>
      <w:proofErr w:type="spellStart"/>
      <w:r>
        <w:rPr>
          <w:lang w:eastAsia="zh-CN"/>
        </w:rPr>
        <w:t>ExperienceOutput</w:t>
      </w:r>
      <w:proofErr w:type="spellEnd"/>
      <w:r>
        <w:rPr>
          <w:lang w:eastAsia="zh-CN"/>
        </w:rPr>
        <w:t xml:space="preserve"> 与 </w:t>
      </w:r>
      <w:proofErr w:type="spellStart"/>
      <w:r>
        <w:rPr>
          <w:lang w:eastAsia="zh-CN"/>
        </w:rPr>
        <w:t>RiskOutput</w:t>
      </w:r>
      <w:proofErr w:type="spellEnd"/>
      <w:r>
        <w:rPr>
          <w:lang w:eastAsia="zh-CN"/>
        </w:rPr>
        <w:t xml:space="preserve"> 两个 Schema），再由下游节点消费，以提高可控性与可追踪性。</w:t>
      </w:r>
    </w:p>
    <w:p w14:paraId="7A785E17" w14:textId="77777777" w:rsidR="004544B0" w:rsidRDefault="003051F8">
      <w:pPr>
        <w:spacing w:before="360" w:after="180"/>
        <w:rPr>
          <w:lang w:eastAsia="zh-CN"/>
        </w:rPr>
      </w:pPr>
      <w:r>
        <w:rPr>
          <w:b/>
          <w:color w:val="1F3864"/>
          <w:sz w:val="36"/>
          <w:lang w:eastAsia="zh-CN"/>
        </w:rPr>
        <w:t>三、项目重点与难点</w:t>
      </w:r>
    </w:p>
    <w:p w14:paraId="76BE9E19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3.1 重点</w:t>
      </w:r>
      <w:proofErr w:type="gramStart"/>
      <w:r>
        <w:rPr>
          <w:b/>
          <w:color w:val="2E75B6"/>
          <w:sz w:val="28"/>
          <w:lang w:eastAsia="zh-CN"/>
        </w:rPr>
        <w:t>一</w:t>
      </w:r>
      <w:proofErr w:type="gramEnd"/>
      <w:r>
        <w:rPr>
          <w:b/>
          <w:color w:val="2E75B6"/>
          <w:sz w:val="28"/>
          <w:lang w:eastAsia="zh-CN"/>
        </w:rPr>
        <w:t>：Agent Workflow 的可控性与可调试性</w:t>
      </w:r>
    </w:p>
    <w:p w14:paraId="09C42E21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>与端到端的大模型直出方案相比，本项目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价值在于将原本隐式的推理过程显式拆分为若干节点，每个节点都有明确的输入契约与输出契约。这种显式建模带来的直接收益是可调试性：当某次规划结果不理想时，可以通过日志快速定位是意图理解错误、RAG 召回偏差、POI 数据不准，还是路线优化阶段的逻辑问题，而不是面对一个黑盒模</w:t>
      </w:r>
      <w:r>
        <w:rPr>
          <w:lang w:eastAsia="zh-CN"/>
        </w:rPr>
        <w:lastRenderedPageBreak/>
        <w:t xml:space="preserve">型束手无策。为此项目在 logs 目录下对每次运行保留了分阶段的中间状态快照，并结合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的可视化能力输出了 </w:t>
      </w:r>
      <w:proofErr w:type="spellStart"/>
      <w:r>
        <w:rPr>
          <w:lang w:eastAsia="zh-CN"/>
        </w:rPr>
        <w:t>workflow_diagram.mermaid</w:t>
      </w:r>
      <w:proofErr w:type="spellEnd"/>
      <w:r>
        <w:rPr>
          <w:lang w:eastAsia="zh-CN"/>
        </w:rPr>
        <w:t xml:space="preserve"> 架构图。</w:t>
      </w:r>
    </w:p>
    <w:p w14:paraId="462A6401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3.2 重点二：并行编排与端到端延迟控制</w:t>
      </w:r>
    </w:p>
    <w:p w14:paraId="634B6728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旅行规划涉及大量外部 I/O，若顺序执行将导致难以接受的响应时间。项目在 P2 阶段采用 </w:t>
      </w:r>
      <w:proofErr w:type="spellStart"/>
      <w:r>
        <w:rPr>
          <w:lang w:eastAsia="zh-CN"/>
        </w:rPr>
        <w:t>asyncio.gather</w:t>
      </w:r>
      <w:proofErr w:type="spellEnd"/>
      <w:r>
        <w:rPr>
          <w:lang w:eastAsia="zh-CN"/>
        </w:rPr>
        <w:t xml:space="preserve"> 将七个</w:t>
      </w:r>
      <w:proofErr w:type="gramStart"/>
      <w:r>
        <w:rPr>
          <w:lang w:eastAsia="zh-CN"/>
        </w:rPr>
        <w:t>独立子任务</w:t>
      </w:r>
      <w:proofErr w:type="gramEnd"/>
      <w:r>
        <w:rPr>
          <w:lang w:eastAsia="zh-CN"/>
        </w:rPr>
        <w:t>并行化，并针对不同任务设置了超时与降级策略：对于地图类请求，超时后使用缓存或空占位继续流程；对于 RAG 请求，检索失败时退化为通用建议。该策略在保证鲁棒性的同时，使得整体规划时间在实验环境中基本可控，满足 Demo 展示需求。</w:t>
      </w:r>
    </w:p>
    <w:p w14:paraId="5EC15FD7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3.3 重点三：RAG 的结构化抽取</w:t>
      </w:r>
    </w:p>
    <w:p w14:paraId="3B86B40A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直接把检索片段拼进 Prompt 是最简单的 RAG 实现，但在旅行场景中会带来幻觉、重复和风格漂移等问题。本项目的做法是在召回之后立即通过 LLM 将文本段落抽取为 </w:t>
      </w:r>
      <w:proofErr w:type="spellStart"/>
      <w:r>
        <w:rPr>
          <w:lang w:eastAsia="zh-CN"/>
        </w:rPr>
        <w:t>ExperienceOutput</w:t>
      </w:r>
      <w:proofErr w:type="spellEnd"/>
      <w:r>
        <w:rPr>
          <w:lang w:eastAsia="zh-CN"/>
        </w:rPr>
        <w:t xml:space="preserve"> 与 </w:t>
      </w:r>
      <w:proofErr w:type="spellStart"/>
      <w:r>
        <w:rPr>
          <w:lang w:eastAsia="zh-CN"/>
        </w:rPr>
        <w:t>RiskOutput</w:t>
      </w:r>
      <w:proofErr w:type="spellEnd"/>
      <w:r>
        <w:rPr>
          <w:lang w:eastAsia="zh-CN"/>
        </w:rPr>
        <w:t xml:space="preserve"> 两个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Schema，字段包括经验类别、适用场景、操作建议、风险等级、应对方法等。结构化之后的数据既便于下游节点按字段消费，又能作为前端展示的稳定数据源，显著降低了内容不一致的概率。</w:t>
      </w:r>
    </w:p>
    <w:p w14:paraId="39B5C3EB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3.4 重点四：MCP 工具调用的标准化</w:t>
      </w:r>
    </w:p>
    <w:p w14:paraId="0D29D183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>本项目通过 MCP 协议对接地图服务，好处在于将工具定义、参数 Schema 与调用协议从业务代码中剥离。这意味着未来若需要替换地图服务商、或接入天气、票务等新能</w:t>
      </w:r>
      <w:r>
        <w:rPr>
          <w:lang w:eastAsia="zh-CN"/>
        </w:rPr>
        <w:lastRenderedPageBreak/>
        <w:t>力，只需新增一个 MCP Server 或客户端封装，而无需改动主流程。这种解耦对毕业设计后期的扩展工作非常关键。</w:t>
      </w:r>
    </w:p>
    <w:p w14:paraId="1857387A" w14:textId="77777777" w:rsidR="004544B0" w:rsidRDefault="003051F8">
      <w:pPr>
        <w:spacing w:before="240" w:after="120"/>
        <w:rPr>
          <w:lang w:eastAsia="zh-CN"/>
        </w:rPr>
      </w:pPr>
      <w:r>
        <w:rPr>
          <w:b/>
          <w:color w:val="2E75B6"/>
          <w:sz w:val="28"/>
          <w:lang w:eastAsia="zh-CN"/>
        </w:rPr>
        <w:t>3.5 主要难点与当前解决思路</w:t>
      </w:r>
    </w:p>
    <w:p w14:paraId="651E6866" w14:textId="77777777" w:rsidR="004544B0" w:rsidRDefault="003051F8">
      <w:pPr>
        <w:pStyle w:val="a0"/>
        <w:spacing w:line="360" w:lineRule="auto"/>
      </w:pPr>
      <w:r>
        <w:rPr>
          <w:lang w:eastAsia="zh-CN"/>
        </w:rPr>
        <w:t>难点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：用户输入极度不规范。</w:t>
      </w:r>
      <w:proofErr w:type="spellStart"/>
      <w:r>
        <w:t>通过</w:t>
      </w:r>
      <w:proofErr w:type="spellEnd"/>
      <w:r>
        <w:t xml:space="preserve"> P1.5 </w:t>
      </w:r>
      <w:proofErr w:type="spellStart"/>
      <w:r>
        <w:t>的约束校验与</w:t>
      </w:r>
      <w:proofErr w:type="spellEnd"/>
      <w:r>
        <w:t xml:space="preserve"> negotiate </w:t>
      </w:r>
      <w:proofErr w:type="spellStart"/>
      <w:r>
        <w:t>分支主动追问，必要时使用默认值兜底</w:t>
      </w:r>
      <w:proofErr w:type="spellEnd"/>
      <w:r>
        <w:t>。</w:t>
      </w:r>
    </w:p>
    <w:p w14:paraId="5A980737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难点二：LLM 在工具调用参数上的幻觉。通过 MCP Schema 强约束与调用前的参数校验降低错误率。</w:t>
      </w:r>
    </w:p>
    <w:p w14:paraId="1559B3FB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难点三：RAG 语料覆盖不均，热门城市丰富、小众目的地稀缺。当前采用阈值过滤与置信度标记，必要时提示用户结果仅供参考。</w:t>
      </w:r>
    </w:p>
    <w:p w14:paraId="2D5A6659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难点四：多节点状态同步与并发安全。约定每个节点仅写入自己负责的 State 字段，避免竞争写入。</w:t>
      </w:r>
    </w:p>
    <w:p w14:paraId="001526B9" w14:textId="77777777" w:rsidR="004544B0" w:rsidRDefault="003051F8">
      <w:pPr>
        <w:spacing w:before="360" w:after="180"/>
        <w:rPr>
          <w:lang w:eastAsia="zh-CN"/>
        </w:rPr>
      </w:pPr>
      <w:r>
        <w:rPr>
          <w:b/>
          <w:color w:val="1F3864"/>
          <w:sz w:val="36"/>
          <w:lang w:eastAsia="zh-CN"/>
        </w:rPr>
        <w:t>四、当前阶段性进展</w:t>
      </w:r>
    </w:p>
    <w:p w14:paraId="467B3823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>截至本次汇报，项目已经完成主链路的最小可运行版本：P1 至 P5 全部节点已打通，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Workflow 可以端到</w:t>
      </w:r>
      <w:proofErr w:type="gramStart"/>
      <w:r>
        <w:rPr>
          <w:lang w:eastAsia="zh-CN"/>
        </w:rPr>
        <w:t>端运行</w:t>
      </w:r>
      <w:proofErr w:type="gramEnd"/>
      <w:r>
        <w:rPr>
          <w:lang w:eastAsia="zh-CN"/>
        </w:rPr>
        <w:t>并产出结构化行程；高德地图 MCP 客户端已经完成集成并支持常用工具调用；本地攻略 RAG 与风险 RAG 已经完成首批语料入库与结构化抽取验证；命令行入口 cli.py 已经可以接受自然语言输入并返回完整行程。项目目录下的 tests 与 test_workflow.py 提供了覆盖主要路径的集成测试用例。</w:t>
      </w:r>
    </w:p>
    <w:p w14:paraId="002561A6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在工程层面，项目采用模块化组织：agents 目录承载各类 RAG 与工具 Agent，graph 目录承载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 xml:space="preserve"> 的 State、Node、Workflow 定义，</w:t>
      </w:r>
      <w:proofErr w:type="spellStart"/>
      <w:r>
        <w:rPr>
          <w:lang w:eastAsia="zh-CN"/>
        </w:rPr>
        <w:t>mcp_clients</w:t>
      </w:r>
      <w:proofErr w:type="spellEnd"/>
      <w:r>
        <w:rPr>
          <w:lang w:eastAsia="zh-CN"/>
        </w:rPr>
        <w:t xml:space="preserve"> 目录封装 </w:t>
      </w:r>
      <w:r>
        <w:rPr>
          <w:lang w:eastAsia="zh-CN"/>
        </w:rPr>
        <w:lastRenderedPageBreak/>
        <w:t>MCP 客户端，data 目录承载知识库与缓存，logs 目录保存运行快照。整体结构清晰，便于后续迭代与交接。</w:t>
      </w:r>
    </w:p>
    <w:p w14:paraId="351FD0A2" w14:textId="77777777" w:rsidR="004544B0" w:rsidRDefault="003051F8">
      <w:pPr>
        <w:spacing w:before="360" w:after="180"/>
        <w:rPr>
          <w:lang w:eastAsia="zh-CN"/>
        </w:rPr>
      </w:pPr>
      <w:r>
        <w:rPr>
          <w:b/>
          <w:color w:val="1F3864"/>
          <w:sz w:val="36"/>
          <w:lang w:eastAsia="zh-CN"/>
        </w:rPr>
        <w:t>五、未来改进工作</w:t>
      </w:r>
    </w:p>
    <w:p w14:paraId="20939A97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>下一阶段计划围绕效果、性能与可用性三个维度推进，具体工作包括：</w:t>
      </w:r>
    </w:p>
    <w:p w14:paraId="599E5C82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效果维度：扩充攻略与风险语料库的覆盖范围，引入跨文档去重与时效性过滤；在行程规划阶段尝试引入更细粒度的偏好打分模型，替代当前的规则式筛选。</w:t>
      </w:r>
    </w:p>
    <w:p w14:paraId="2B4FD646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性能维度：对 P2 的并行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进行更精细的超时与降级分级，加入结果缓存与预热机制；考虑在 LLM 调用链路上引入小模型做首轮快速决策，仅在必要节点使用大模型。</w:t>
      </w:r>
    </w:p>
    <w:p w14:paraId="30DBF640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可用性维度：补充一个轻量级 Web 界面用于演示，将 P5 输出的结构化行程渲染为地图可视化视图；完善错误提示与反问话术，使 negotiate 分支的</w:t>
      </w:r>
      <w:proofErr w:type="gramStart"/>
      <w:r>
        <w:rPr>
          <w:lang w:eastAsia="zh-CN"/>
        </w:rPr>
        <w:t>交互更</w:t>
      </w:r>
      <w:proofErr w:type="gramEnd"/>
      <w:r>
        <w:rPr>
          <w:lang w:eastAsia="zh-CN"/>
        </w:rPr>
        <w:t>自然。</w:t>
      </w:r>
    </w:p>
    <w:p w14:paraId="0182BF49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评测维度：设计一个小规模的评测集，覆盖不同城市、不同预算、不同出行人群的典型场景，对行程合理性、POI 真实性、风险提示命中率进行量化评分，作为毕业论文实验章节的数据支撑。</w:t>
      </w:r>
    </w:p>
    <w:p w14:paraId="0FF0F251" w14:textId="77777777" w:rsidR="004544B0" w:rsidRDefault="003051F8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工程维度：补充 CI 与更完整的单元测试，特别是对 State 流转与 MCP 调用异常路径的覆盖；整理完整的部署文档与复现说明。</w:t>
      </w:r>
    </w:p>
    <w:p w14:paraId="298CDA01" w14:textId="77777777" w:rsidR="004544B0" w:rsidRDefault="003051F8">
      <w:pPr>
        <w:spacing w:before="360" w:after="180"/>
        <w:rPr>
          <w:lang w:eastAsia="zh-CN"/>
        </w:rPr>
      </w:pPr>
      <w:r>
        <w:rPr>
          <w:b/>
          <w:color w:val="1F3864"/>
          <w:sz w:val="36"/>
          <w:lang w:eastAsia="zh-CN"/>
        </w:rPr>
        <w:t>六、总结</w:t>
      </w:r>
    </w:p>
    <w:p w14:paraId="1B942FC5" w14:textId="77777777" w:rsidR="004544B0" w:rsidRDefault="003051F8">
      <w:pPr>
        <w:spacing w:line="384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本阶段工作围绕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>、MCP 与 RAG 三条主线展开，完成了智能旅行规划 Agent 从架构设计到最小可用实现的完整闭环。项目在可控性、扩展性与端到端延迟方</w:t>
      </w:r>
      <w:r>
        <w:rPr>
          <w:lang w:eastAsia="zh-CN"/>
        </w:rPr>
        <w:lastRenderedPageBreak/>
        <w:t>面进行了针对性设计，当前主链路稳定，核心功能可演示。后续将在评测、可视化与语料扩充等方面继续完善，最终形成一份既有工程落地又有方法论总结的毕业设计作品。感谢导师在前期选题与架构讨论中给予的指导，欢迎在汇报结束后对下一阶段工作重点提出建议。</w:t>
      </w:r>
    </w:p>
    <w:sectPr w:rsidR="004544B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411"/>
    <w:rsid w:val="003051F8"/>
    <w:rsid w:val="00326F90"/>
    <w:rsid w:val="004544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BEA41"/>
  <w14:defaultImageDpi w14:val="300"/>
  <w15:docId w15:val="{8EA15D36-C693-4630-8730-FF7F47DB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TOMTOM2023</cp:lastModifiedBy>
  <cp:revision>3</cp:revision>
  <dcterms:created xsi:type="dcterms:W3CDTF">2013-12-23T23:15:00Z</dcterms:created>
  <dcterms:modified xsi:type="dcterms:W3CDTF">2026-10-01T15:10:00Z</dcterms:modified>
  <cp:category/>
</cp:coreProperties>
</file>